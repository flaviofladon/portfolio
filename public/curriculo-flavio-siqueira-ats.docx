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FLAVIO SANTIAGO SIQUEIRA</w:t>
      </w:r>
    </w:p>
    <w:p>
      <w:pPr>
        <w:jc w:val="center"/>
      </w:pPr>
      <w:r>
        <w:rPr>
          <w:b/>
          <w:sz w:val="21"/>
        </w:rPr>
        <w:t>Full Stack Developer | PHP | Laravel | JavaScript | React | Next.js | Node.js | WordPress | Python</w:t>
      </w:r>
    </w:p>
    <w:p>
      <w:pPr>
        <w:jc w:val="center"/>
      </w:pPr>
      <w:r>
        <w:t>Curitiba, PR, Brasil | Remoto, híbrido ou presencial | flaviofladon@gmail.com | +55 41 98881-1435</w:t>
      </w:r>
    </w:p>
    <w:p>
      <w:pPr>
        <w:jc w:val="center"/>
      </w:pPr>
      <w:r>
        <w:t>LinkedIn: https://www.linkedin.com/in/flavio-ssantiago/ | GitHub: https://github.com/flaviofladon</w:t>
      </w:r>
    </w:p>
    <w:p>
      <w:pPr>
        <w:pStyle w:val="Heading1"/>
      </w:pPr>
      <w:r>
        <w:rPr>
          <w:b/>
          <w:sz w:val="23"/>
        </w:rPr>
        <w:t>RESUMO PROFISSIONAL</w:t>
      </w:r>
    </w:p>
    <w:p>
      <w:r>
        <w:t>Desenvolvedor Full Stack com 12 anos de experiência em PHP e Laravel, entregando e-commerces, sistemas web e plataformas de conteúdo de ponta a ponta. Front-end em Vue.js 3, React e Next.js. Atua também com Python para automação, extração de dados e integração de recursos de IA em aplicações web. Histórico consistente em performance e SEO técnico, com sites entregues na faixa de 1 a 2,8 segundos de carregamento.</w:t>
      </w:r>
    </w:p>
    <w:p>
      <w:pPr>
        <w:pStyle w:val="Heading1"/>
      </w:pPr>
      <w:r>
        <w:rPr>
          <w:b/>
          <w:sz w:val="23"/>
        </w:rPr>
        <w:t>COMPETÊNCIAS TÉCNICAS</w:t>
      </w:r>
    </w:p>
    <w:p>
      <w:r>
        <w:t>Back-end: PHP, Laravel, Node.js, APIs REST, WordPress, MySQL</w:t>
      </w:r>
    </w:p>
    <w:p>
      <w:r>
        <w:t>Front-end: JavaScript, Vue.js 3, React, Next.js, HTML5, CSS3, Tailwind CSS, Bootstrap, Sass</w:t>
      </w:r>
    </w:p>
    <w:p>
      <w:r>
        <w:t>IA e dados: Python, integração de APIs de IA, web scraping, extração de dados, fundamentos de Machine Learning</w:t>
      </w:r>
    </w:p>
    <w:p>
      <w:r>
        <w:t>Performance e SEO: Core Web Vitals, SEO técnico, Google Tag Manager, Google Search Console, Google Analytics</w:t>
      </w:r>
    </w:p>
    <w:p>
      <w:r>
        <w:t>QA e testes: testes funcionais, Selenium, validação responsiva, compatibilidade entre navegadores, correção de bugs</w:t>
      </w:r>
    </w:p>
    <w:p>
      <w:r>
        <w:t>Cloud e ferramentas: Google Cloud Platform (GCP), Git</w:t>
      </w:r>
    </w:p>
    <w:p>
      <w:pPr>
        <w:pStyle w:val="Heading1"/>
      </w:pPr>
      <w:r>
        <w:rPr>
          <w:b/>
          <w:sz w:val="23"/>
        </w:rPr>
        <w:t>EXPERIÊNCIA PROFISSIONAL</w:t>
      </w:r>
    </w:p>
    <w:p>
      <w:r>
        <w:rPr>
          <w:b/>
        </w:rPr>
        <w:t>Mukutu Consultoria e Desenvolvimento de Software — Desenvolvedor Full Stack</w:t>
      </w:r>
    </w:p>
    <w:p>
      <w:r>
        <w:t>jun/2024 – atual | São Paulo, SP (Remoto)</w:t>
      </w:r>
    </w:p>
    <w:p>
      <w:pPr>
        <w:ind w:left="288"/>
      </w:pPr>
      <w:r>
        <w:t>• Desenvolve soluções digitais completas com Node.js, PHP e JavaScript, do levantamento de requisitos à entrega em produção.</w:t>
      </w:r>
    </w:p>
    <w:p>
      <w:r>
        <w:rPr>
          <w:b/>
        </w:rPr>
        <w:t>Mercado Binário — Desenvolvedor Full Stack</w:t>
      </w:r>
    </w:p>
    <w:p>
      <w:r>
        <w:t>ago/2019 – mai/2024 | Curitiba, PR</w:t>
      </w:r>
    </w:p>
    <w:p>
      <w:pPr>
        <w:ind w:left="288"/>
      </w:pPr>
      <w:r>
        <w:t>• Desenvolveu e manteve e-commerces, sistemas e landing pages em PHP, Laravel e WordPress, com front-end em Vue.js 3, React e Next.js.</w:t>
      </w:r>
    </w:p>
    <w:p>
      <w:pPr>
        <w:ind w:left="288"/>
      </w:pPr>
      <w:r>
        <w:t>• Reduziu o tempo de carregamento das páginas para a faixa de 1 a 2,8 segundos por meio de otimização de código, imagens e assets.</w:t>
      </w:r>
    </w:p>
    <w:p>
      <w:pPr>
        <w:ind w:left="288"/>
      </w:pPr>
      <w:r>
        <w:t>• Construiu APIs REST em Laravel para integração entre sistemas e front-ends, e plugins WordPress sob medida por projeto.</w:t>
      </w:r>
    </w:p>
    <w:p>
      <w:pPr>
        <w:ind w:left="288"/>
      </w:pPr>
      <w:r>
        <w:t>• Executou SEO técnico avançado, sustentando o ranqueamento orgânico da carteira de projetos.</w:t>
      </w:r>
    </w:p>
    <w:p>
      <w:r>
        <w:rPr>
          <w:b/>
        </w:rPr>
        <w:t>Hagens — Desenvolvedor Full Stack</w:t>
      </w:r>
    </w:p>
    <w:p>
      <w:r>
        <w:t>jan/2016 – jul/2019 | São Paulo, SP (Remoto)</w:t>
      </w:r>
    </w:p>
    <w:p>
      <w:pPr>
        <w:ind w:left="288"/>
      </w:pPr>
      <w:r>
        <w:t>• Desenvolveu aplicações web em PHP com front-end em JavaScript e Vue.js 3.</w:t>
      </w:r>
    </w:p>
    <w:p>
      <w:pPr>
        <w:ind w:left="288"/>
      </w:pPr>
      <w:r>
        <w:t>• Automatizou rotinas de extração de dados com Python, substituindo coletas manuais.</w:t>
      </w:r>
    </w:p>
    <w:p>
      <w:pPr>
        <w:ind w:left="288"/>
      </w:pPr>
      <w:r>
        <w:t>• Implementou testes funcionais automatizados com Selenium.</w:t>
      </w:r>
    </w:p>
    <w:p>
      <w:r>
        <w:rPr>
          <w:b/>
        </w:rPr>
        <w:t>Experiência anterior</w:t>
      </w:r>
    </w:p>
    <w:p>
      <w:r>
        <w:t>Britânia — Agente de TI / Desenvolvedor (2012–2014). Prefeitura Municipal de Pinhais — Assistente Administrativo / TI (2011–2012).</w:t>
      </w:r>
    </w:p>
    <w:p>
      <w:pPr>
        <w:pStyle w:val="Heading1"/>
      </w:pPr>
      <w:r>
        <w:rPr>
          <w:b/>
          <w:sz w:val="23"/>
        </w:rPr>
        <w:t>PROJETOS SELECIONADOS</w:t>
      </w:r>
    </w:p>
    <w:p>
      <w:r>
        <w:rPr>
          <w:b/>
        </w:rPr>
        <w:t>Athena Store — E-commerce · Autopeças</w:t>
      </w:r>
    </w:p>
    <w:p>
      <w:r>
        <w:t>https://www.athenastore.com.br/</w:t>
      </w:r>
    </w:p>
    <w:p>
      <w:r>
        <w:rPr>
          <w:b/>
        </w:rPr>
        <w:t>Eibach Store — E-commerce · Autopeças</w:t>
      </w:r>
    </w:p>
    <w:p>
      <w:r>
        <w:t>https://www.eibachstore.com.br/</w:t>
      </w:r>
    </w:p>
    <w:p>
      <w:r>
        <w:rPr>
          <w:b/>
        </w:rPr>
        <w:t>MWM Motores — Institucional · Indústria</w:t>
      </w:r>
    </w:p>
    <w:p>
      <w:r>
        <w:t>https://mwm.com.br/</w:t>
      </w:r>
    </w:p>
    <w:p>
      <w:r>
        <w:rPr>
          <w:b/>
        </w:rPr>
        <w:t>AGL Incorporadora — Institucional · Engenharia civil</w:t>
      </w:r>
    </w:p>
    <w:p>
      <w:r>
        <w:t>https://agl.eng.br/</w:t>
      </w:r>
    </w:p>
    <w:p>
      <w:r>
        <w:rPr>
          <w:b/>
        </w:rPr>
        <w:t>eNutri — E-commerce · Saúde</w:t>
      </w:r>
    </w:p>
    <w:p>
      <w:r>
        <w:t>https://enutri.com.br/</w:t>
      </w:r>
    </w:p>
    <w:p>
      <w:r>
        <w:rPr>
          <w:b/>
        </w:rPr>
        <w:t>Bomba Certa — App Android · Mobilidade</w:t>
      </w:r>
    </w:p>
    <w:p>
      <w:r>
        <w:t>https://baixeagora.bombacerta.com.br/</w:t>
      </w:r>
    </w:p>
    <w:p>
      <w:pPr>
        <w:pStyle w:val="Heading1"/>
      </w:pPr>
      <w:r>
        <w:rPr>
          <w:b/>
          <w:sz w:val="23"/>
        </w:rPr>
        <w:t>FORMAÇÃO</w:t>
      </w:r>
    </w:p>
    <w:p>
      <w:r>
        <w:t>Bacharelado em Engenharia de Software — Estácio — concluído</w:t>
      </w:r>
    </w:p>
    <w:p>
      <w:pPr>
        <w:pStyle w:val="Heading1"/>
      </w:pPr>
      <w:r>
        <w:rPr>
          <w:b/>
          <w:sz w:val="23"/>
        </w:rPr>
        <w:t>IDIOMAS</w:t>
      </w:r>
    </w:p>
    <w:p>
      <w:r>
        <w:t>Português nativo</w:t>
      </w:r>
    </w:p>
    <w:p>
      <w:r>
        <w:t>Inglês intermediário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